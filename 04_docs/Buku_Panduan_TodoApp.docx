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D95A8" w14:textId="35784D17" w:rsidR="00E43895" w:rsidRPr="00E43895" w:rsidRDefault="00E43895" w:rsidP="00E43895">
      <w:pPr>
        <w:jc w:val="both"/>
      </w:pPr>
      <w:r w:rsidRPr="00E43895">
        <w:rPr>
          <w:b/>
          <w:bCs/>
          <w:sz w:val="44"/>
          <w:szCs w:val="44"/>
        </w:rPr>
        <w:t>BUKU PANDUAN PENGGUNA</w:t>
      </w:r>
    </w:p>
    <w:p w14:paraId="71C30BB2" w14:textId="77777777" w:rsidR="00E43895" w:rsidRPr="00E43895" w:rsidRDefault="00E43895" w:rsidP="00E43895">
      <w:pPr>
        <w:spacing w:before="200" w:after="100" w:line="360" w:lineRule="auto"/>
        <w:jc w:val="both"/>
      </w:pPr>
      <w:r w:rsidRPr="00E43895">
        <w:rPr>
          <w:b/>
          <w:bCs/>
          <w:sz w:val="36"/>
          <w:szCs w:val="36"/>
        </w:rPr>
        <w:t>Todo List with Countdown</w:t>
      </w:r>
    </w:p>
    <w:p w14:paraId="62A4984F" w14:textId="77777777" w:rsidR="00E43895" w:rsidRPr="00E43895" w:rsidRDefault="00E43895" w:rsidP="00E43895">
      <w:pPr>
        <w:spacing w:after="600" w:line="360" w:lineRule="auto"/>
        <w:jc w:val="both"/>
      </w:pPr>
      <w:r w:rsidRPr="00E43895">
        <w:rPr>
          <w:i/>
          <w:iCs/>
          <w:sz w:val="24"/>
          <w:szCs w:val="24"/>
        </w:rPr>
        <w:t>Aplikasi Manajemen Tugas Kuliah</w:t>
      </w:r>
    </w:p>
    <w:p w14:paraId="5F73F739" w14:textId="77777777" w:rsidR="00E43895" w:rsidRPr="00E43895" w:rsidRDefault="00E43895" w:rsidP="00E43895">
      <w:pPr>
        <w:spacing w:before="800" w:after="80" w:line="360" w:lineRule="auto"/>
        <w:jc w:val="both"/>
      </w:pPr>
      <w:r w:rsidRPr="00E43895">
        <w:t>Disusun oleh Kelompok 5</w:t>
      </w:r>
    </w:p>
    <w:p w14:paraId="7EE02E74" w14:textId="77777777" w:rsidR="00E43895" w:rsidRPr="00E43895" w:rsidRDefault="00E43895" w:rsidP="00E43895">
      <w:pPr>
        <w:spacing w:line="360" w:lineRule="auto"/>
        <w:jc w:val="both"/>
      </w:pPr>
      <w:r w:rsidRPr="00E43895">
        <w:t>Muhammad Alfatih (224140248)</w:t>
      </w:r>
    </w:p>
    <w:p w14:paraId="796315CB" w14:textId="77777777" w:rsidR="00E43895" w:rsidRPr="00E43895" w:rsidRDefault="00E43895" w:rsidP="00E43895">
      <w:pPr>
        <w:spacing w:line="360" w:lineRule="auto"/>
        <w:jc w:val="both"/>
      </w:pPr>
      <w:r w:rsidRPr="00E43895">
        <w:t>Mochammad Saiful Rizal (224140252)</w:t>
      </w:r>
    </w:p>
    <w:p w14:paraId="6947FE1C" w14:textId="77777777" w:rsidR="00E43895" w:rsidRPr="00E43895" w:rsidRDefault="00E43895" w:rsidP="00E43895">
      <w:pPr>
        <w:spacing w:before="80" w:line="360" w:lineRule="auto"/>
        <w:jc w:val="both"/>
      </w:pPr>
      <w:r w:rsidRPr="00E43895">
        <w:t>Kelas 4ITB1 — Program Studi Informatika</w:t>
      </w:r>
    </w:p>
    <w:p w14:paraId="09EC71A2" w14:textId="77777777" w:rsidR="00E43895" w:rsidRPr="00E43895" w:rsidRDefault="00E43895" w:rsidP="00E43895">
      <w:pPr>
        <w:spacing w:line="360" w:lineRule="auto"/>
        <w:jc w:val="both"/>
      </w:pPr>
      <w:r w:rsidRPr="00E43895">
        <w:t>Institut Teknologi dan Bisnis Widyagama Lumajang</w:t>
      </w:r>
    </w:p>
    <w:p w14:paraId="4ED01830" w14:textId="77777777" w:rsidR="00E43895" w:rsidRPr="00E43895" w:rsidRDefault="00E43895" w:rsidP="00E43895">
      <w:pPr>
        <w:spacing w:before="600" w:line="360" w:lineRule="auto"/>
        <w:jc w:val="both"/>
      </w:pPr>
      <w:r w:rsidRPr="00E43895">
        <w:t>2025/2026</w:t>
      </w:r>
    </w:p>
    <w:p w14:paraId="428B98C7" w14:textId="77777777" w:rsidR="00E43895" w:rsidRPr="00E43895" w:rsidRDefault="00E43895" w:rsidP="00E43895">
      <w:pPr>
        <w:jc w:val="both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E43895">
        <w:br w:type="page"/>
      </w:r>
    </w:p>
    <w:p w14:paraId="106DA3E6" w14:textId="0ED95481" w:rsidR="00D52360" w:rsidRPr="00E43895" w:rsidRDefault="00000000" w:rsidP="00E43895">
      <w:pPr>
        <w:pStyle w:val="Heading1"/>
        <w:jc w:val="both"/>
        <w:rPr>
          <w:color w:val="auto"/>
        </w:rPr>
      </w:pPr>
      <w:r w:rsidRPr="00E43895">
        <w:rPr>
          <w:color w:val="auto"/>
        </w:rPr>
        <w:lastRenderedPageBreak/>
        <w:t>1. Tentang Aplikasi</w:t>
      </w:r>
    </w:p>
    <w:p w14:paraId="593567B9" w14:textId="77777777" w:rsidR="00D52360" w:rsidRPr="00E43895" w:rsidRDefault="00000000" w:rsidP="00E43895">
      <w:pPr>
        <w:jc w:val="both"/>
      </w:pPr>
      <w:r w:rsidRPr="00E43895">
        <w:t>Todo List with Countdown adalah aplikasi pengelola tugas kuliah berbasis desktop yang dibangun menggunakan Java Swing. Aplikasi ini telah diperbarui dengan fitur-fitur tambahan seperti kolom Catatan, tombol Edit langsung di setiap kartu tugas, serta interaksi checkbox yang lebih intuitif.</w:t>
      </w:r>
    </w:p>
    <w:p w14:paraId="70D914BF" w14:textId="77777777" w:rsidR="00D52360" w:rsidRPr="00E43895" w:rsidRDefault="00000000" w:rsidP="00E43895">
      <w:pPr>
        <w:jc w:val="both"/>
      </w:pPr>
      <w:r w:rsidRPr="00E43895">
        <w:t>Buku panduan ini berisi langkah-langkah instalasi dan cara menggunakan setiap fitur yang tersedia.</w:t>
      </w:r>
    </w:p>
    <w:p w14:paraId="52FDDCD8" w14:textId="77777777" w:rsidR="00D52360" w:rsidRPr="00E43895" w:rsidRDefault="00000000" w:rsidP="00E43895">
      <w:pPr>
        <w:pStyle w:val="Heading2"/>
        <w:jc w:val="both"/>
        <w:rPr>
          <w:color w:val="auto"/>
        </w:rPr>
      </w:pPr>
      <w:r w:rsidRPr="00E43895">
        <w:rPr>
          <w:color w:val="auto"/>
        </w:rPr>
        <w:t>1.1 Daftar Fitur</w:t>
      </w:r>
    </w:p>
    <w:p w14:paraId="700E353D" w14:textId="77777777" w:rsidR="00D52360" w:rsidRPr="00E43895" w:rsidRDefault="00000000" w:rsidP="00E43895">
      <w:pPr>
        <w:pStyle w:val="ListParagraph"/>
        <w:jc w:val="both"/>
      </w:pPr>
      <w:r w:rsidRPr="00E43895">
        <w:t>Tambah tugas dengan atau tanpa deadline</w:t>
      </w:r>
    </w:p>
    <w:p w14:paraId="6C1D5F24" w14:textId="77777777" w:rsidR="00D52360" w:rsidRPr="00E43895" w:rsidRDefault="00000000" w:rsidP="00E43895">
      <w:pPr>
        <w:pStyle w:val="ListParagraph"/>
        <w:jc w:val="both"/>
      </w:pPr>
      <w:r w:rsidRPr="00E43895">
        <w:t>Kolom Catatan (Notes) untuk menyimpan keterangan tambahan pada setiap tugas</w:t>
      </w:r>
    </w:p>
    <w:p w14:paraId="3DD7DD31" w14:textId="77777777" w:rsidR="00D52360" w:rsidRPr="00E43895" w:rsidRDefault="00000000" w:rsidP="00E43895">
      <w:pPr>
        <w:pStyle w:val="ListParagraph"/>
        <w:jc w:val="both"/>
      </w:pPr>
      <w:r w:rsidRPr="00E43895">
        <w:t>Pemilih deadline interaktif melalui dialog tanggal dan jam</w:t>
      </w:r>
    </w:p>
    <w:p w14:paraId="1D4D770C" w14:textId="77777777" w:rsidR="00D52360" w:rsidRPr="00E43895" w:rsidRDefault="00000000" w:rsidP="00E43895">
      <w:pPr>
        <w:pStyle w:val="ListParagraph"/>
        <w:jc w:val="both"/>
      </w:pPr>
      <w:r w:rsidRPr="00E43895">
        <w:t>Hitung mundur (countdown) real-time, diperbarui setiap detik</w:t>
      </w:r>
    </w:p>
    <w:p w14:paraId="3FDCBD75" w14:textId="77777777" w:rsidR="00D52360" w:rsidRPr="00E43895" w:rsidRDefault="00000000" w:rsidP="00E43895">
      <w:pPr>
        <w:pStyle w:val="ListParagraph"/>
        <w:jc w:val="both"/>
      </w:pPr>
      <w:r w:rsidRPr="00E43895">
        <w:t>Penanda 'Terlambat' otomatis berwarna merah saat deadline terlewat</w:t>
      </w:r>
    </w:p>
    <w:p w14:paraId="125D10E4" w14:textId="77777777" w:rsidR="00D52360" w:rsidRPr="00E43895" w:rsidRDefault="00000000" w:rsidP="00E43895">
      <w:pPr>
        <w:pStyle w:val="ListParagraph"/>
        <w:jc w:val="both"/>
      </w:pPr>
      <w:r w:rsidRPr="00E43895">
        <w:t>Tandai tugas selesai dengan klik checkbox, double-click, atau tombol Selesai</w:t>
      </w:r>
    </w:p>
    <w:p w14:paraId="175DB713" w14:textId="77777777" w:rsidR="00D52360" w:rsidRPr="00E43895" w:rsidRDefault="00000000" w:rsidP="00E43895">
      <w:pPr>
        <w:pStyle w:val="ListParagraph"/>
        <w:jc w:val="both"/>
      </w:pPr>
      <w:r w:rsidRPr="00E43895">
        <w:t>Tombol Edit langsung di setiap kartu tugas (sisi kanan)</w:t>
      </w:r>
    </w:p>
    <w:p w14:paraId="014508E1" w14:textId="77777777" w:rsidR="00D52360" w:rsidRPr="00E43895" w:rsidRDefault="00000000" w:rsidP="00E43895">
      <w:pPr>
        <w:pStyle w:val="ListParagraph"/>
        <w:jc w:val="both"/>
      </w:pPr>
      <w:r w:rsidRPr="00E43895">
        <w:t>Edit tugas melalui dialog — ubah nama, catatan, dan deadline</w:t>
      </w:r>
    </w:p>
    <w:p w14:paraId="50726353" w14:textId="77777777" w:rsidR="00D52360" w:rsidRPr="00E43895" w:rsidRDefault="00000000" w:rsidP="00E43895">
      <w:pPr>
        <w:pStyle w:val="ListParagraph"/>
        <w:jc w:val="both"/>
      </w:pPr>
      <w:r w:rsidRPr="00E43895">
        <w:t>Hapus tugas dengan dialog konfirmasi</w:t>
      </w:r>
    </w:p>
    <w:p w14:paraId="4F593AD9" w14:textId="77777777" w:rsidR="00D52360" w:rsidRPr="00E43895" w:rsidRDefault="00000000" w:rsidP="00E43895">
      <w:pPr>
        <w:pStyle w:val="ListParagraph"/>
        <w:jc w:val="both"/>
      </w:pPr>
      <w:r w:rsidRPr="00E43895">
        <w:t>Pencarian tugas secara langsung (live search) berdasarkan kata kunci</w:t>
      </w:r>
    </w:p>
    <w:p w14:paraId="2D337804" w14:textId="77777777" w:rsidR="00D52360" w:rsidRPr="00E43895" w:rsidRDefault="00000000" w:rsidP="00E43895">
      <w:pPr>
        <w:pStyle w:val="ListParagraph"/>
        <w:jc w:val="both"/>
      </w:pPr>
      <w:r w:rsidRPr="00E43895">
        <w:t>Filter tugas: Semua, Belum selesai, Selesai, atau Terlambat</w:t>
      </w:r>
    </w:p>
    <w:p w14:paraId="2A8FFB7C" w14:textId="77777777" w:rsidR="00D52360" w:rsidRPr="00E43895" w:rsidRDefault="00000000" w:rsidP="00E43895">
      <w:pPr>
        <w:pStyle w:val="ListParagraph"/>
        <w:jc w:val="both"/>
      </w:pPr>
      <w:r w:rsidRPr="00E43895">
        <w:t>Pengurutan tugas: berdasarkan waktu ditambahkan, deadline terdekat, atau abjad</w:t>
      </w:r>
    </w:p>
    <w:p w14:paraId="70AF8934" w14:textId="77777777" w:rsidR="00D52360" w:rsidRPr="00E43895" w:rsidRDefault="00000000" w:rsidP="00E43895">
      <w:pPr>
        <w:pStyle w:val="ListParagraph"/>
        <w:jc w:val="both"/>
      </w:pPr>
      <w:r w:rsidRPr="00E43895">
        <w:t>Jam digital real-time pada pojok kanan atas aplikasi</w:t>
      </w:r>
    </w:p>
    <w:p w14:paraId="192F82D5" w14:textId="77777777" w:rsidR="00D52360" w:rsidRPr="00E43895" w:rsidRDefault="00000000" w:rsidP="00E43895">
      <w:pPr>
        <w:pStyle w:val="ListParagraph"/>
        <w:jc w:val="both"/>
      </w:pPr>
      <w:r w:rsidRPr="00E43895">
        <w:t>Penyimpanan otomatis ke berkas tasks.dat setiap ada perubahan data</w:t>
      </w:r>
    </w:p>
    <w:p w14:paraId="4EBAF16E" w14:textId="77777777" w:rsidR="00D52360" w:rsidRPr="00E43895" w:rsidRDefault="00000000" w:rsidP="00E43895">
      <w:pPr>
        <w:pStyle w:val="Heading1"/>
        <w:jc w:val="both"/>
        <w:rPr>
          <w:color w:val="auto"/>
        </w:rPr>
      </w:pPr>
      <w:r w:rsidRPr="00E43895">
        <w:rPr>
          <w:color w:val="auto"/>
        </w:rPr>
        <w:t>2. Instalasi dan Menjalankan Aplikasi</w:t>
      </w:r>
    </w:p>
    <w:p w14:paraId="74CCF0CF" w14:textId="77777777" w:rsidR="00D52360" w:rsidRPr="00E43895" w:rsidRDefault="00000000" w:rsidP="00E43895">
      <w:pPr>
        <w:pStyle w:val="Heading2"/>
        <w:jc w:val="both"/>
        <w:rPr>
          <w:color w:val="auto"/>
        </w:rPr>
      </w:pPr>
      <w:r w:rsidRPr="00E43895">
        <w:rPr>
          <w:color w:val="auto"/>
        </w:rPr>
        <w:t>2.1 Prasyarat</w:t>
      </w:r>
    </w:p>
    <w:p w14:paraId="753F2BF5" w14:textId="77777777" w:rsidR="00D52360" w:rsidRPr="00E43895" w:rsidRDefault="00000000" w:rsidP="00E43895">
      <w:pPr>
        <w:pStyle w:val="ListParagraph"/>
        <w:jc w:val="both"/>
      </w:pPr>
      <w:r w:rsidRPr="00E43895">
        <w:t>Java Development Kit (JDK) versi 11 atau lebih tinggi</w:t>
      </w:r>
    </w:p>
    <w:p w14:paraId="13865276" w14:textId="77777777" w:rsidR="00D52360" w:rsidRPr="00E43895" w:rsidRDefault="00000000" w:rsidP="00E43895">
      <w:pPr>
        <w:pStyle w:val="ListParagraph"/>
        <w:jc w:val="both"/>
      </w:pPr>
      <w:r w:rsidRPr="00E43895">
        <w:t>Editor teks atau IDE (VS Code, IntelliJ IDEA, dll.) — opsional</w:t>
      </w:r>
    </w:p>
    <w:p w14:paraId="23164778" w14:textId="77777777" w:rsidR="00D52360" w:rsidRPr="00E43895" w:rsidRDefault="00000000" w:rsidP="00E43895">
      <w:pPr>
        <w:jc w:val="both"/>
      </w:pPr>
      <w:r w:rsidRPr="00E43895">
        <w:t>Catatan: Periksa versi Java yang terpasang dengan menjalankan perintah java -version pada terminal. Jika belum terpasang, unduh JDK dari https://adoptium.net atau situs resmi Oracle.</w:t>
      </w:r>
    </w:p>
    <w:p w14:paraId="28C08ED4" w14:textId="77777777" w:rsidR="00D52360" w:rsidRPr="00E43895" w:rsidRDefault="00000000" w:rsidP="00E43895">
      <w:pPr>
        <w:pStyle w:val="Heading2"/>
        <w:jc w:val="both"/>
        <w:rPr>
          <w:color w:val="auto"/>
        </w:rPr>
      </w:pPr>
      <w:r w:rsidRPr="00E43895">
        <w:rPr>
          <w:color w:val="auto"/>
        </w:rPr>
        <w:t>2.2 Langkah Menjalankan Aplikasi</w:t>
      </w:r>
    </w:p>
    <w:p w14:paraId="7E341262" w14:textId="77777777" w:rsidR="00D52360" w:rsidRPr="00E43895" w:rsidRDefault="00000000" w:rsidP="00E43895">
      <w:pPr>
        <w:pStyle w:val="ListParagraph"/>
        <w:jc w:val="both"/>
      </w:pPr>
      <w:r w:rsidRPr="00E43895">
        <w:t>Simpan berkas TodoApp.java pada folder mana pun di komputer.</w:t>
      </w:r>
    </w:p>
    <w:p w14:paraId="2EB242B9" w14:textId="77777777" w:rsidR="00D52360" w:rsidRPr="00E43895" w:rsidRDefault="00000000" w:rsidP="00E43895">
      <w:pPr>
        <w:pStyle w:val="ListParagraph"/>
        <w:jc w:val="both"/>
      </w:pPr>
      <w:r w:rsidRPr="00E43895">
        <w:t>Buka terminal atau command prompt, lalu arahkan ke folder tersebut.</w:t>
      </w:r>
      <w:r w:rsidRPr="00E43895">
        <w:br/>
        <w:t xml:space="preserve">   Contoh: cd Downloads</w:t>
      </w:r>
    </w:p>
    <w:p w14:paraId="07B67646" w14:textId="77777777" w:rsidR="00D52360" w:rsidRPr="00E43895" w:rsidRDefault="00000000" w:rsidP="00E43895">
      <w:pPr>
        <w:pStyle w:val="ListParagraph"/>
        <w:jc w:val="both"/>
      </w:pPr>
      <w:r w:rsidRPr="00E43895">
        <w:t>Kompilasi program:</w:t>
      </w:r>
      <w:r w:rsidRPr="00E43895">
        <w:br/>
        <w:t xml:space="preserve">   javac TodoApp.java</w:t>
      </w:r>
      <w:r w:rsidRPr="00E43895">
        <w:br/>
        <w:t xml:space="preserve">   (Jika Java belum di PATH: "D:\JAVA\bin\javac.exe" TodoApp.java)</w:t>
      </w:r>
    </w:p>
    <w:p w14:paraId="7DE3FE58" w14:textId="77777777" w:rsidR="00D52360" w:rsidRPr="00E43895" w:rsidRDefault="00000000" w:rsidP="00E43895">
      <w:pPr>
        <w:pStyle w:val="ListParagraph"/>
        <w:jc w:val="both"/>
      </w:pPr>
      <w:r w:rsidRPr="00E43895">
        <w:t>Jalankan aplikasi:</w:t>
      </w:r>
      <w:r w:rsidRPr="00E43895">
        <w:br/>
        <w:t xml:space="preserve">   java TodoApp</w:t>
      </w:r>
    </w:p>
    <w:p w14:paraId="2EA16889" w14:textId="77777777" w:rsidR="00D52360" w:rsidRPr="00E43895" w:rsidRDefault="00000000" w:rsidP="00E43895">
      <w:pPr>
        <w:pStyle w:val="ListParagraph"/>
        <w:jc w:val="both"/>
      </w:pPr>
      <w:r w:rsidRPr="00E43895">
        <w:t>Jendela aplikasi akan terbuka dan siap digunakan.</w:t>
      </w:r>
    </w:p>
    <w:p w14:paraId="01341F46" w14:textId="77777777" w:rsidR="00D52360" w:rsidRPr="00E43895" w:rsidRDefault="00000000" w:rsidP="00E43895">
      <w:pPr>
        <w:jc w:val="both"/>
      </w:pPr>
      <w:r w:rsidRPr="00E43895">
        <w:t>Catatan: Berkas tasks.dat akan otomatis dibuat pada folder yang sama untuk menyimpan data tugas.</w:t>
      </w:r>
    </w:p>
    <w:p w14:paraId="47A06931" w14:textId="77777777" w:rsidR="00D52360" w:rsidRPr="00E43895" w:rsidRDefault="00000000" w:rsidP="00E43895">
      <w:pPr>
        <w:pStyle w:val="Heading1"/>
        <w:jc w:val="both"/>
        <w:rPr>
          <w:color w:val="auto"/>
        </w:rPr>
      </w:pPr>
      <w:r w:rsidRPr="00E43895">
        <w:rPr>
          <w:color w:val="auto"/>
        </w:rPr>
        <w:t>3. Mengenal Tampilan Aplikasi</w:t>
      </w:r>
    </w:p>
    <w:p w14:paraId="6FF04F72" w14:textId="77777777" w:rsidR="00D52360" w:rsidRPr="00E43895" w:rsidRDefault="00000000" w:rsidP="00E43895">
      <w:pPr>
        <w:jc w:val="both"/>
      </w:pPr>
      <w:r w:rsidRPr="00E43895">
        <w:t>Tampilan aplikasi terbagi menjadi tiga bagian utama: header di bagian atas, daftar tugas berbasis kartu di tengah, dan panel input beserta tombol-tombol aksi di bagian bawah.</w:t>
      </w:r>
    </w:p>
    <w:p w14:paraId="7124BB20" w14:textId="77777777" w:rsidR="00D52360" w:rsidRPr="00E43895" w:rsidRDefault="00000000" w:rsidP="00E43895">
      <w:pPr>
        <w:jc w:val="both"/>
      </w:pPr>
      <w:r w:rsidRPr="00E43895">
        <w:rPr>
          <w:noProof/>
        </w:rPr>
        <w:drawing>
          <wp:inline distT="0" distB="0" distL="0" distR="0" wp14:anchorId="5AA65F87" wp14:editId="3BABA119">
            <wp:extent cx="5040000" cy="44498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30 16422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4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BE6D" w14:textId="77777777" w:rsidR="00D52360" w:rsidRPr="00E43895" w:rsidRDefault="00000000" w:rsidP="00E43895">
      <w:pPr>
        <w:jc w:val="both"/>
      </w:pPr>
      <w:r w:rsidRPr="00E43895">
        <w:rPr>
          <w:i/>
          <w:sz w:val="20"/>
        </w:rPr>
        <w:t>Gambar 3.1 – Tampilan utama aplikasi Todo List with Countdown</w:t>
      </w:r>
    </w:p>
    <w:p w14:paraId="0E35228F" w14:textId="77777777" w:rsidR="00D52360" w:rsidRPr="00E43895" w:rsidRDefault="00000000" w:rsidP="00E43895">
      <w:pPr>
        <w:pStyle w:val="Heading2"/>
        <w:jc w:val="both"/>
        <w:rPr>
          <w:color w:val="auto"/>
        </w:rPr>
      </w:pPr>
      <w:r w:rsidRPr="00E43895">
        <w:rPr>
          <w:color w:val="auto"/>
        </w:rPr>
        <w:t>3.1 Bagian Header</w:t>
      </w:r>
    </w:p>
    <w:p w14:paraId="277B7BF4" w14:textId="77777777" w:rsidR="00D52360" w:rsidRPr="00E43895" w:rsidRDefault="00000000" w:rsidP="00E43895">
      <w:pPr>
        <w:jc w:val="both"/>
      </w:pPr>
      <w:r w:rsidRPr="00E43895">
        <w:t>Header berisi judul aplikasi 'My Todo List' di sisi kiri dan jam digital real-time di sisi kanan yang diperbarui setiap detik.</w:t>
      </w:r>
    </w:p>
    <w:p w14:paraId="474EF55D" w14:textId="77777777" w:rsidR="00D52360" w:rsidRPr="00E43895" w:rsidRDefault="00000000" w:rsidP="00E43895">
      <w:pPr>
        <w:pStyle w:val="Heading2"/>
        <w:jc w:val="both"/>
        <w:rPr>
          <w:color w:val="auto"/>
        </w:rPr>
      </w:pPr>
      <w:r w:rsidRPr="00E43895">
        <w:rPr>
          <w:color w:val="auto"/>
        </w:rPr>
        <w:t>3.2 Toolbar Pencarian, Filter, dan Urutkan</w:t>
      </w:r>
    </w:p>
    <w:p w14:paraId="3B27D3B1" w14:textId="77777777" w:rsidR="00D52360" w:rsidRPr="00E43895" w:rsidRDefault="00000000" w:rsidP="00E43895">
      <w:pPr>
        <w:jc w:val="both"/>
      </w:pPr>
      <w:r w:rsidRPr="00E43895">
        <w:t>Di bagian atas daftar tugas terdapat tiga komponen kontrol:</w:t>
      </w:r>
    </w:p>
    <w:p w14:paraId="01F0FE27" w14:textId="77777777" w:rsidR="00D52360" w:rsidRPr="00E43895" w:rsidRDefault="00000000" w:rsidP="00E43895">
      <w:pPr>
        <w:pStyle w:val="ListParagraph"/>
        <w:jc w:val="both"/>
      </w:pPr>
      <w:r w:rsidRPr="00E43895">
        <w:t>Kotak 'Cari' — untuk mencari tugas berdasarkan kata kunci secara real-time.</w:t>
      </w:r>
    </w:p>
    <w:p w14:paraId="1552D146" w14:textId="77777777" w:rsidR="00D52360" w:rsidRPr="00E43895" w:rsidRDefault="00000000" w:rsidP="00E43895">
      <w:pPr>
        <w:pStyle w:val="ListParagraph"/>
        <w:jc w:val="both"/>
      </w:pPr>
      <w:r w:rsidRPr="00E43895">
        <w:t>Dropdown 'Filter' — untuk menampilkan tugas berdasarkan status.</w:t>
      </w:r>
    </w:p>
    <w:p w14:paraId="25331944" w14:textId="77777777" w:rsidR="00D52360" w:rsidRPr="00E43895" w:rsidRDefault="00000000" w:rsidP="00E43895">
      <w:pPr>
        <w:pStyle w:val="ListParagraph"/>
        <w:jc w:val="both"/>
      </w:pPr>
      <w:r w:rsidRPr="00E43895">
        <w:t>Dropdown 'Urutkan' — untuk mengatur urutan tampilan tugas.</w:t>
      </w:r>
    </w:p>
    <w:p w14:paraId="345CFDFA" w14:textId="77777777" w:rsidR="00D52360" w:rsidRPr="00E43895" w:rsidRDefault="00000000" w:rsidP="00E43895">
      <w:pPr>
        <w:jc w:val="both"/>
      </w:pPr>
      <w:r w:rsidRPr="00E43895">
        <w:rPr>
          <w:noProof/>
        </w:rPr>
        <w:drawing>
          <wp:inline distT="0" distB="0" distL="0" distR="0" wp14:anchorId="42501ADE" wp14:editId="162387E0">
            <wp:extent cx="5040000" cy="18221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30 16441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2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231A" w14:textId="77777777" w:rsidR="00D52360" w:rsidRPr="00E43895" w:rsidRDefault="00000000" w:rsidP="00E43895">
      <w:pPr>
        <w:jc w:val="both"/>
      </w:pPr>
      <w:r w:rsidRPr="00E43895">
        <w:rPr>
          <w:i/>
          <w:sz w:val="20"/>
        </w:rPr>
        <w:t>Gambar 3.2 – Dropdown Filter dan Urutkan</w:t>
      </w:r>
    </w:p>
    <w:p w14:paraId="77B7A0FE" w14:textId="77777777" w:rsidR="00D52360" w:rsidRPr="00E43895" w:rsidRDefault="00000000" w:rsidP="00E43895">
      <w:pPr>
        <w:pStyle w:val="Heading2"/>
        <w:jc w:val="both"/>
        <w:rPr>
          <w:color w:val="auto"/>
        </w:rPr>
      </w:pPr>
      <w:r w:rsidRPr="00E43895">
        <w:rPr>
          <w:color w:val="auto"/>
        </w:rPr>
        <w:t>3.3 Daftar Tugas (Kartu)</w:t>
      </w:r>
    </w:p>
    <w:p w14:paraId="5AA8168D" w14:textId="77777777" w:rsidR="00D52360" w:rsidRPr="00E43895" w:rsidRDefault="00000000" w:rsidP="00E43895">
      <w:pPr>
        <w:jc w:val="both"/>
      </w:pPr>
      <w:r w:rsidRPr="00E43895">
        <w:t>Setiap tugas ditampilkan sebagai sebuah 'kartu' yang berisi: kotak centang di kiri, nama tugas (tebal), catatan/status waktu di baris kedua, dan tombol Edit berwarna oranye di sisi kanan kartu.</w:t>
      </w:r>
    </w:p>
    <w:p w14:paraId="7D75F6CF" w14:textId="77777777" w:rsidR="00D52360" w:rsidRPr="00E43895" w:rsidRDefault="00000000" w:rsidP="00E43895">
      <w:pPr>
        <w:pStyle w:val="Heading2"/>
        <w:jc w:val="both"/>
        <w:rPr>
          <w:color w:val="auto"/>
        </w:rPr>
      </w:pPr>
      <w:r w:rsidRPr="00E43895">
        <w:rPr>
          <w:color w:val="auto"/>
        </w:rPr>
        <w:t>3.4 Panel Input</w:t>
      </w:r>
    </w:p>
    <w:p w14:paraId="318A705E" w14:textId="77777777" w:rsidR="00D52360" w:rsidRPr="00E43895" w:rsidRDefault="00000000" w:rsidP="00E43895">
      <w:pPr>
        <w:jc w:val="both"/>
      </w:pPr>
      <w:r w:rsidRPr="00E43895">
        <w:t>Panel input di bagian bawah terdiri dari dua kolom teks: 'Tugas' (nama tugas, wajib diisi) dan 'Catatan' (keterangan tambahan, opsional), serta lima tombol aksi: Tambah, Tambah Deadline, Edit, Selesai, dan Hapus.</w:t>
      </w:r>
    </w:p>
    <w:p w14:paraId="270581B8" w14:textId="77777777" w:rsidR="00D52360" w:rsidRPr="00E43895" w:rsidRDefault="00000000" w:rsidP="00E43895">
      <w:pPr>
        <w:pStyle w:val="Heading1"/>
        <w:jc w:val="both"/>
        <w:rPr>
          <w:color w:val="auto"/>
        </w:rPr>
      </w:pPr>
      <w:r w:rsidRPr="00E43895">
        <w:rPr>
          <w:color w:val="auto"/>
        </w:rPr>
        <w:t>4. Cara Penggunaan</w:t>
      </w:r>
    </w:p>
    <w:p w14:paraId="194E32D5" w14:textId="77777777" w:rsidR="00D52360" w:rsidRPr="00E43895" w:rsidRDefault="00000000" w:rsidP="00E43895">
      <w:pPr>
        <w:pStyle w:val="Heading2"/>
        <w:jc w:val="both"/>
        <w:rPr>
          <w:color w:val="auto"/>
        </w:rPr>
      </w:pPr>
      <w:r w:rsidRPr="00E43895">
        <w:rPr>
          <w:color w:val="auto"/>
        </w:rPr>
        <w:t>4.1 Menambahkan Tugas Tanpa Deadline</w:t>
      </w:r>
    </w:p>
    <w:p w14:paraId="6800D7B0" w14:textId="77777777" w:rsidR="00D52360" w:rsidRPr="00E43895" w:rsidRDefault="00000000" w:rsidP="00E43895">
      <w:pPr>
        <w:pStyle w:val="ListParagraph"/>
        <w:jc w:val="both"/>
      </w:pPr>
      <w:r w:rsidRPr="00E43895">
        <w:t>Ketik nama tugas pada kotak 'Tugas', misalnya 'Baca buku BAB 3'.</w:t>
      </w:r>
    </w:p>
    <w:p w14:paraId="035F71A1" w14:textId="77777777" w:rsidR="00D52360" w:rsidRPr="00E43895" w:rsidRDefault="00000000" w:rsidP="00E43895">
      <w:pPr>
        <w:pStyle w:val="ListParagraph"/>
        <w:jc w:val="both"/>
      </w:pPr>
      <w:r w:rsidRPr="00E43895">
        <w:t>(Opsional) Ketik keterangan pada kotak 'Catatan', misal 'Halaman 50–80'.</w:t>
      </w:r>
    </w:p>
    <w:p w14:paraId="7F96D62C" w14:textId="77777777" w:rsidR="00D52360" w:rsidRPr="00E43895" w:rsidRDefault="00000000" w:rsidP="00E43895">
      <w:pPr>
        <w:pStyle w:val="ListParagraph"/>
        <w:jc w:val="both"/>
      </w:pPr>
      <w:r w:rsidRPr="00E43895">
        <w:t>Klik tombol 'Tambah' atau tekan Enter pada keyboard.</w:t>
      </w:r>
    </w:p>
    <w:p w14:paraId="58A34806" w14:textId="77777777" w:rsidR="00D52360" w:rsidRPr="00E43895" w:rsidRDefault="00000000" w:rsidP="00E43895">
      <w:pPr>
        <w:pStyle w:val="ListParagraph"/>
        <w:jc w:val="both"/>
      </w:pPr>
      <w:r w:rsidRPr="00E43895">
        <w:t>Tugas akan muncul pada daftar dengan label 'Tugas biasa (tanpa deadline)'.</w:t>
      </w:r>
    </w:p>
    <w:p w14:paraId="0B0EF9B5" w14:textId="77777777" w:rsidR="00D52360" w:rsidRPr="00E43895" w:rsidRDefault="00000000" w:rsidP="00E43895">
      <w:pPr>
        <w:jc w:val="both"/>
      </w:pPr>
      <w:r w:rsidRPr="00E43895">
        <w:t>Peringatan: Kolom 'Tugas' wajib diisi. Jika kosong, aplikasi akan menampilkan pesan 'Nama tugas tidak boleh kosong'.</w:t>
      </w:r>
    </w:p>
    <w:p w14:paraId="588E3AF7" w14:textId="77777777" w:rsidR="00D52360" w:rsidRPr="00E43895" w:rsidRDefault="00000000" w:rsidP="00E43895">
      <w:pPr>
        <w:pStyle w:val="Heading2"/>
        <w:jc w:val="both"/>
        <w:rPr>
          <w:color w:val="auto"/>
        </w:rPr>
      </w:pPr>
      <w:r w:rsidRPr="00E43895">
        <w:rPr>
          <w:color w:val="auto"/>
        </w:rPr>
        <w:t>4.2 Menambahkan Tugas dengan Deadline</w:t>
      </w:r>
    </w:p>
    <w:p w14:paraId="637907FF" w14:textId="77777777" w:rsidR="00D52360" w:rsidRPr="00E43895" w:rsidRDefault="00000000" w:rsidP="00E43895">
      <w:pPr>
        <w:pStyle w:val="ListParagraph"/>
        <w:jc w:val="both"/>
      </w:pPr>
      <w:r w:rsidRPr="00E43895">
        <w:t>Ketik nama tugas pada kotak 'Tugas'.</w:t>
      </w:r>
    </w:p>
    <w:p w14:paraId="35349B8D" w14:textId="77777777" w:rsidR="00D52360" w:rsidRPr="00E43895" w:rsidRDefault="00000000" w:rsidP="00E43895">
      <w:pPr>
        <w:pStyle w:val="ListParagraph"/>
        <w:jc w:val="both"/>
      </w:pPr>
      <w:r w:rsidRPr="00E43895">
        <w:t>(Opsional) Isi kolom 'Catatan'.</w:t>
      </w:r>
    </w:p>
    <w:p w14:paraId="3E4048DD" w14:textId="77777777" w:rsidR="00D52360" w:rsidRPr="00E43895" w:rsidRDefault="00000000" w:rsidP="00E43895">
      <w:pPr>
        <w:pStyle w:val="ListParagraph"/>
        <w:jc w:val="both"/>
      </w:pPr>
      <w:r w:rsidRPr="00E43895">
        <w:t>Klik tombol ungu 'Tambah Deadline'.</w:t>
      </w:r>
    </w:p>
    <w:p w14:paraId="43381B8E" w14:textId="77777777" w:rsidR="00D52360" w:rsidRPr="00E43895" w:rsidRDefault="00000000" w:rsidP="00E43895">
      <w:pPr>
        <w:pStyle w:val="ListParagraph"/>
        <w:jc w:val="both"/>
      </w:pPr>
      <w:r w:rsidRPr="00E43895">
        <w:t>Pada dialog 'Pilih Deadline', atur tanggal (format dd/MM/yyyy) dan jam (format 24 jam) menggunakan spinner.</w:t>
      </w:r>
    </w:p>
    <w:p w14:paraId="5A85E52F" w14:textId="77777777" w:rsidR="00D52360" w:rsidRPr="00E43895" w:rsidRDefault="00000000" w:rsidP="00E43895">
      <w:pPr>
        <w:pStyle w:val="ListParagraph"/>
        <w:jc w:val="both"/>
      </w:pPr>
      <w:r w:rsidRPr="00E43895">
        <w:t>Klik 'OK' untuk menyimpan, atau 'Batal' untuk membatalkan.</w:t>
      </w:r>
    </w:p>
    <w:p w14:paraId="5DB62AAB" w14:textId="77777777" w:rsidR="00D52360" w:rsidRPr="00E43895" w:rsidRDefault="00000000" w:rsidP="00E43895">
      <w:pPr>
        <w:pStyle w:val="ListParagraph"/>
        <w:jc w:val="both"/>
      </w:pPr>
      <w:r w:rsidRPr="00E43895">
        <w:t>Tugas akan muncul dengan hitung mundur real-time, contoh: 'Sisa waktu: 5 hari 3 jam 20 menit'.</w:t>
      </w:r>
    </w:p>
    <w:p w14:paraId="308FBFDC" w14:textId="77777777" w:rsidR="00D52360" w:rsidRPr="00E43895" w:rsidRDefault="00000000" w:rsidP="00E43895">
      <w:pPr>
        <w:pStyle w:val="Heading2"/>
        <w:jc w:val="both"/>
        <w:rPr>
          <w:color w:val="auto"/>
        </w:rPr>
      </w:pPr>
      <w:r w:rsidRPr="00E43895">
        <w:rPr>
          <w:color w:val="auto"/>
        </w:rPr>
        <w:t>4.3 Mengedit Tugas</w:t>
      </w:r>
    </w:p>
    <w:p w14:paraId="15C01751" w14:textId="77777777" w:rsidR="00D52360" w:rsidRPr="00E43895" w:rsidRDefault="00000000" w:rsidP="00E43895">
      <w:pPr>
        <w:jc w:val="both"/>
      </w:pPr>
      <w:r w:rsidRPr="00E43895">
        <w:t>Tersedia dua cara untuk membuka dialog Edit:</w:t>
      </w:r>
    </w:p>
    <w:p w14:paraId="054B4157" w14:textId="77777777" w:rsidR="00D52360" w:rsidRPr="00E43895" w:rsidRDefault="00000000" w:rsidP="00E43895">
      <w:pPr>
        <w:pStyle w:val="ListParagraph"/>
        <w:jc w:val="both"/>
      </w:pPr>
      <w:r w:rsidRPr="00E43895">
        <w:t>Cara 1 (cepat): Klik tombol oranye 'Edit' yang ada di sisi kanan kartu tugas langsung.</w:t>
      </w:r>
    </w:p>
    <w:p w14:paraId="331661F3" w14:textId="77777777" w:rsidR="00D52360" w:rsidRPr="00E43895" w:rsidRDefault="00000000" w:rsidP="00E43895">
      <w:pPr>
        <w:pStyle w:val="ListParagraph"/>
        <w:jc w:val="both"/>
      </w:pPr>
      <w:r w:rsidRPr="00E43895">
        <w:t>Cara 2: Klik kartu tugas untuk memilihnya, lalu klik tombol oranye 'Edit' di bagian bawah aplikasi.</w:t>
      </w:r>
    </w:p>
    <w:p w14:paraId="7CB87BB8" w14:textId="77777777" w:rsidR="00D52360" w:rsidRPr="00E43895" w:rsidRDefault="00000000" w:rsidP="00E43895">
      <w:pPr>
        <w:jc w:val="both"/>
      </w:pPr>
      <w:r w:rsidRPr="00E43895">
        <w:rPr>
          <w:noProof/>
        </w:rPr>
        <w:drawing>
          <wp:inline distT="0" distB="0" distL="0" distR="0" wp14:anchorId="6C204BF4" wp14:editId="2E0EB698">
            <wp:extent cx="5040000" cy="4461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30 16433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6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36E2" w14:textId="77777777" w:rsidR="00D52360" w:rsidRPr="00E43895" w:rsidRDefault="00000000" w:rsidP="00E43895">
      <w:pPr>
        <w:jc w:val="both"/>
      </w:pPr>
      <w:r w:rsidRPr="00E43895">
        <w:rPr>
          <w:i/>
          <w:sz w:val="20"/>
        </w:rPr>
        <w:t>Gambar 4.1 – Dialog Edit Tugas dengan kolom Nama Tugas, Catatan, dan Deadline</w:t>
      </w:r>
    </w:p>
    <w:p w14:paraId="61994B73" w14:textId="77777777" w:rsidR="00D52360" w:rsidRPr="00E43895" w:rsidRDefault="00000000" w:rsidP="00E43895">
      <w:pPr>
        <w:jc w:val="both"/>
      </w:pPr>
      <w:r w:rsidRPr="00E43895">
        <w:t>Pada dialog 'Edit Tugas', Anda dapat mengubah:</w:t>
      </w:r>
    </w:p>
    <w:p w14:paraId="50F06254" w14:textId="77777777" w:rsidR="00D52360" w:rsidRPr="00E43895" w:rsidRDefault="00000000" w:rsidP="00E43895">
      <w:pPr>
        <w:pStyle w:val="ListParagraph"/>
        <w:jc w:val="both"/>
      </w:pPr>
      <w:r w:rsidRPr="00E43895">
        <w:t>Nama Tugas — ubah judul/nama tugas.</w:t>
      </w:r>
    </w:p>
    <w:p w14:paraId="30F90B68" w14:textId="77777777" w:rsidR="00D52360" w:rsidRPr="00E43895" w:rsidRDefault="00000000" w:rsidP="00E43895">
      <w:pPr>
        <w:pStyle w:val="ListParagraph"/>
        <w:jc w:val="both"/>
      </w:pPr>
      <w:r w:rsidRPr="00E43895">
        <w:t>Catatan — ubah atau tambahkan keterangan tambahan.</w:t>
      </w:r>
    </w:p>
    <w:p w14:paraId="5D3754EB" w14:textId="77777777" w:rsidR="00D52360" w:rsidRPr="00E43895" w:rsidRDefault="00000000" w:rsidP="00E43895">
      <w:pPr>
        <w:pStyle w:val="ListParagraph"/>
        <w:jc w:val="both"/>
      </w:pPr>
      <w:r w:rsidRPr="00E43895">
        <w:t>Punya Deadline? — centang untuk mengaktifkan deadline, hilangkan centang untuk menghapus deadline.</w:t>
      </w:r>
    </w:p>
    <w:p w14:paraId="2EC1A7CB" w14:textId="77777777" w:rsidR="00D52360" w:rsidRPr="00E43895" w:rsidRDefault="00000000" w:rsidP="00E43895">
      <w:pPr>
        <w:pStyle w:val="ListParagraph"/>
        <w:jc w:val="both"/>
      </w:pPr>
      <w:r w:rsidRPr="00E43895">
        <w:t>Tanggal dan Jam — ubah tenggat waktu.</w:t>
      </w:r>
    </w:p>
    <w:p w14:paraId="564EEA37" w14:textId="77777777" w:rsidR="00D52360" w:rsidRPr="00E43895" w:rsidRDefault="00000000" w:rsidP="00E43895">
      <w:pPr>
        <w:jc w:val="both"/>
      </w:pPr>
      <w:r w:rsidRPr="00E43895">
        <w:t>Klik 'Simpan' untuk menyimpan, atau 'Batal' untuk membatalkan.</w:t>
      </w:r>
    </w:p>
    <w:p w14:paraId="2C7C2729" w14:textId="77777777" w:rsidR="00D52360" w:rsidRPr="00E43895" w:rsidRDefault="00000000" w:rsidP="00E43895">
      <w:pPr>
        <w:pStyle w:val="Heading2"/>
        <w:jc w:val="both"/>
        <w:rPr>
          <w:color w:val="auto"/>
        </w:rPr>
      </w:pPr>
      <w:r w:rsidRPr="00E43895">
        <w:rPr>
          <w:color w:val="auto"/>
        </w:rPr>
        <w:t>4.4 Menandai Tugas Selesai</w:t>
      </w:r>
    </w:p>
    <w:p w14:paraId="31F707F1" w14:textId="77777777" w:rsidR="00D52360" w:rsidRPr="00E43895" w:rsidRDefault="00000000" w:rsidP="00E43895">
      <w:pPr>
        <w:jc w:val="both"/>
      </w:pPr>
      <w:r w:rsidRPr="00E43895">
        <w:t>Tersedia tiga cara untuk menandai tugas sebagai selesai:</w:t>
      </w:r>
    </w:p>
    <w:p w14:paraId="6CF87D4B" w14:textId="77777777" w:rsidR="00D52360" w:rsidRPr="00E43895" w:rsidRDefault="00000000" w:rsidP="00E43895">
      <w:pPr>
        <w:pStyle w:val="ListParagraph"/>
        <w:jc w:val="both"/>
      </w:pPr>
      <w:r w:rsidRPr="00E43895">
        <w:t>Klik area checkbox (kotak kecil di sisi kiri kartu tugas).</w:t>
      </w:r>
    </w:p>
    <w:p w14:paraId="13EB90CC" w14:textId="77777777" w:rsidR="00D52360" w:rsidRPr="00E43895" w:rsidRDefault="00000000" w:rsidP="00E43895">
      <w:pPr>
        <w:pStyle w:val="ListParagraph"/>
        <w:jc w:val="both"/>
      </w:pPr>
      <w:r w:rsidRPr="00E43895">
        <w:t>Double-click di mana saja pada kartu tugas.</w:t>
      </w:r>
    </w:p>
    <w:p w14:paraId="4F1EA0F9" w14:textId="77777777" w:rsidR="00D52360" w:rsidRPr="00E43895" w:rsidRDefault="00000000" w:rsidP="00E43895">
      <w:pPr>
        <w:pStyle w:val="ListParagraph"/>
        <w:jc w:val="both"/>
      </w:pPr>
      <w:r w:rsidRPr="00E43895">
        <w:t>Klik kartu tugas untuk memilihnya, lalu klik tombol hijau 'Selesai'.</w:t>
      </w:r>
    </w:p>
    <w:p w14:paraId="65125981" w14:textId="77777777" w:rsidR="00D52360" w:rsidRPr="00E43895" w:rsidRDefault="00000000" w:rsidP="00E43895">
      <w:pPr>
        <w:jc w:val="both"/>
      </w:pPr>
      <w:r w:rsidRPr="00E43895">
        <w:rPr>
          <w:noProof/>
        </w:rPr>
        <w:drawing>
          <wp:inline distT="0" distB="0" distL="0" distR="0" wp14:anchorId="057FAEE1" wp14:editId="0E64900F">
            <wp:extent cx="5040000" cy="44900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30 16424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9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9D08" w14:textId="77777777" w:rsidR="00D52360" w:rsidRPr="00E43895" w:rsidRDefault="00000000" w:rsidP="00E43895">
      <w:pPr>
        <w:jc w:val="both"/>
      </w:pPr>
      <w:r w:rsidRPr="00E43895">
        <w:rPr>
          <w:i/>
          <w:sz w:val="20"/>
        </w:rPr>
        <w:t>Gambar 4.2 – Contoh tampilan tugas yang sudah selesai (teks dicoret)</w:t>
      </w:r>
    </w:p>
    <w:p w14:paraId="0E94F65B" w14:textId="77777777" w:rsidR="00D52360" w:rsidRPr="00E43895" w:rsidRDefault="00000000" w:rsidP="00E43895">
      <w:pPr>
        <w:jc w:val="both"/>
      </w:pPr>
      <w:r w:rsidRPr="00E43895">
        <w:t>Catatan: Mengulangi aksi yang sama pada tugas yang sudah selesai akan mengembalikannya ke status belum selesai.</w:t>
      </w:r>
    </w:p>
    <w:p w14:paraId="03BBA840" w14:textId="77777777" w:rsidR="00D52360" w:rsidRPr="00E43895" w:rsidRDefault="00000000" w:rsidP="00E43895">
      <w:pPr>
        <w:pStyle w:val="Heading2"/>
        <w:jc w:val="both"/>
        <w:rPr>
          <w:color w:val="auto"/>
        </w:rPr>
      </w:pPr>
      <w:r w:rsidRPr="00E43895">
        <w:rPr>
          <w:color w:val="auto"/>
        </w:rPr>
        <w:t>4.5 Menghapus Tugas</w:t>
      </w:r>
    </w:p>
    <w:p w14:paraId="513252A6" w14:textId="77777777" w:rsidR="00D52360" w:rsidRPr="00E43895" w:rsidRDefault="00000000" w:rsidP="00E43895">
      <w:pPr>
        <w:pStyle w:val="ListParagraph"/>
        <w:jc w:val="both"/>
      </w:pPr>
      <w:r w:rsidRPr="00E43895">
        <w:t>Klik kartu tugas yang ingin dihapus untuk memilihnya.</w:t>
      </w:r>
    </w:p>
    <w:p w14:paraId="12999B60" w14:textId="77777777" w:rsidR="00D52360" w:rsidRPr="00E43895" w:rsidRDefault="00000000" w:rsidP="00E43895">
      <w:pPr>
        <w:pStyle w:val="ListParagraph"/>
        <w:jc w:val="both"/>
      </w:pPr>
      <w:r w:rsidRPr="00E43895">
        <w:t>Klik tombol merah 'Hapus' atau tekan tombol Delete pada keyboard.</w:t>
      </w:r>
    </w:p>
    <w:p w14:paraId="29EA6906" w14:textId="77777777" w:rsidR="00D52360" w:rsidRPr="00E43895" w:rsidRDefault="00000000" w:rsidP="00E43895">
      <w:pPr>
        <w:pStyle w:val="ListParagraph"/>
        <w:jc w:val="both"/>
      </w:pPr>
      <w:r w:rsidRPr="00E43895">
        <w:t>Konfirmasi penghapusan akan muncul; klik 'Yes' untuk melanjutkan.</w:t>
      </w:r>
    </w:p>
    <w:p w14:paraId="20CBD908" w14:textId="77777777" w:rsidR="00D52360" w:rsidRPr="00E43895" w:rsidRDefault="00000000" w:rsidP="00E43895">
      <w:pPr>
        <w:jc w:val="both"/>
      </w:pPr>
      <w:r w:rsidRPr="00E43895">
        <w:t>Catatan: Tugas yang sudah dihapus tidak dapat dikembalikan.</w:t>
      </w:r>
    </w:p>
    <w:p w14:paraId="4751D72E" w14:textId="77777777" w:rsidR="00D52360" w:rsidRPr="00E43895" w:rsidRDefault="00000000" w:rsidP="00E43895">
      <w:pPr>
        <w:pStyle w:val="Heading2"/>
        <w:jc w:val="both"/>
        <w:rPr>
          <w:color w:val="auto"/>
        </w:rPr>
      </w:pPr>
      <w:r w:rsidRPr="00E43895">
        <w:rPr>
          <w:color w:val="auto"/>
        </w:rPr>
        <w:t>4.6 Mencari, Memfilter, dan Mengurutkan Tugas</w:t>
      </w:r>
    </w:p>
    <w:p w14:paraId="29B8E04C" w14:textId="77777777" w:rsidR="00D52360" w:rsidRPr="00E43895" w:rsidRDefault="00000000" w:rsidP="00E43895">
      <w:pPr>
        <w:pStyle w:val="ListParagraph"/>
        <w:jc w:val="both"/>
      </w:pPr>
      <w:r w:rsidRPr="00E43895">
        <w:t>Ketik kata kunci pada kotak 'Cari' untuk menyaring tugas secara real-time.</w:t>
      </w:r>
    </w:p>
    <w:p w14:paraId="34817C42" w14:textId="77777777" w:rsidR="00D52360" w:rsidRPr="00E43895" w:rsidRDefault="00000000" w:rsidP="00E43895">
      <w:pPr>
        <w:pStyle w:val="ListParagraph"/>
        <w:jc w:val="both"/>
      </w:pPr>
      <w:r w:rsidRPr="00E43895">
        <w:t>Gunakan dropdown 'Filter' untuk menampilkan tugas berdasarkan status: Semua, Belum selesai, Selesai, atau Terlambat.</w:t>
      </w:r>
    </w:p>
    <w:p w14:paraId="6688AFBD" w14:textId="77777777" w:rsidR="00D52360" w:rsidRPr="00E43895" w:rsidRDefault="00000000" w:rsidP="00E43895">
      <w:pPr>
        <w:pStyle w:val="ListParagraph"/>
        <w:jc w:val="both"/>
      </w:pPr>
      <w:r w:rsidRPr="00E43895">
        <w:t>Gunakan dropdown 'Urutkan' untuk mengatur urutan: Terbaru ditambahkan, Deadline terdekat, atau Abjad (A-Z).</w:t>
      </w:r>
    </w:p>
    <w:p w14:paraId="24CAD59B" w14:textId="77777777" w:rsidR="00D52360" w:rsidRPr="00E43895" w:rsidRDefault="00000000" w:rsidP="00E43895">
      <w:pPr>
        <w:jc w:val="both"/>
      </w:pPr>
      <w:r w:rsidRPr="00E43895">
        <w:rPr>
          <w:noProof/>
        </w:rPr>
        <w:drawing>
          <wp:inline distT="0" distB="0" distL="0" distR="0" wp14:anchorId="42F74A45" wp14:editId="23E90319">
            <wp:extent cx="5040000" cy="21826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30 16435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8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5D06" w14:textId="77777777" w:rsidR="00D52360" w:rsidRPr="00E43895" w:rsidRDefault="00000000" w:rsidP="00E43895">
      <w:pPr>
        <w:jc w:val="both"/>
      </w:pPr>
      <w:r w:rsidRPr="00E43895">
        <w:rPr>
          <w:i/>
          <w:sz w:val="20"/>
        </w:rPr>
        <w:t>Gambar 4.3 – Dropdown Urutkan dengan opsi pengurutan</w:t>
      </w:r>
    </w:p>
    <w:p w14:paraId="5C0A6E1E" w14:textId="77777777" w:rsidR="00D52360" w:rsidRPr="00E43895" w:rsidRDefault="00000000" w:rsidP="00E43895">
      <w:pPr>
        <w:pStyle w:val="Heading2"/>
        <w:jc w:val="both"/>
        <w:rPr>
          <w:color w:val="auto"/>
        </w:rPr>
      </w:pPr>
      <w:r w:rsidRPr="00E43895">
        <w:rPr>
          <w:color w:val="auto"/>
        </w:rPr>
        <w:t>4.7 Jam Real-Time dan Menutup Aplikasi</w:t>
      </w:r>
    </w:p>
    <w:p w14:paraId="172F64EB" w14:textId="77777777" w:rsidR="00D52360" w:rsidRPr="00E43895" w:rsidRDefault="00000000" w:rsidP="00E43895">
      <w:pPr>
        <w:pStyle w:val="ListParagraph"/>
        <w:jc w:val="both"/>
      </w:pPr>
      <w:r w:rsidRPr="00E43895">
        <w:t>Jam digital pada pojok kanan atas berjalan otomatis sebagai referensi waktu.</w:t>
      </w:r>
    </w:p>
    <w:p w14:paraId="103F540E" w14:textId="77777777" w:rsidR="00D52360" w:rsidRPr="00E43895" w:rsidRDefault="00000000" w:rsidP="00E43895">
      <w:pPr>
        <w:pStyle w:val="ListParagraph"/>
        <w:jc w:val="both"/>
      </w:pPr>
      <w:r w:rsidRPr="00E43895">
        <w:t>Tutup aplikasi seperti biasa melalui tombol close; seluruh data tersimpan otomatis ke tasks.dat.</w:t>
      </w:r>
    </w:p>
    <w:p w14:paraId="688857E7" w14:textId="77777777" w:rsidR="00D52360" w:rsidRPr="00E43895" w:rsidRDefault="00000000" w:rsidP="00E43895">
      <w:pPr>
        <w:pStyle w:val="Heading1"/>
        <w:jc w:val="both"/>
        <w:rPr>
          <w:color w:val="auto"/>
        </w:rPr>
      </w:pPr>
      <w:r w:rsidRPr="00E43895">
        <w:rPr>
          <w:color w:val="auto"/>
        </w:rPr>
        <w:t>5. Tips Penggunaan</w:t>
      </w:r>
    </w:p>
    <w:p w14:paraId="51A1294F" w14:textId="77777777" w:rsidR="00D52360" w:rsidRPr="00E43895" w:rsidRDefault="00000000" w:rsidP="00E43895">
      <w:pPr>
        <w:pStyle w:val="ListParagraph"/>
        <w:jc w:val="both"/>
      </w:pPr>
      <w:r w:rsidRPr="00E43895">
        <w:t>Isi kolom 'Catatan' untuk menyimpan detail tambahan, seperti nomor halaman buku, link referensi, atau catatan singkat tentang tugas.</w:t>
      </w:r>
    </w:p>
    <w:p w14:paraId="2EBAA739" w14:textId="77777777" w:rsidR="00D52360" w:rsidRPr="00E43895" w:rsidRDefault="00000000" w:rsidP="00E43895">
      <w:pPr>
        <w:pStyle w:val="ListParagraph"/>
        <w:jc w:val="both"/>
      </w:pPr>
      <w:r w:rsidRPr="00E43895">
        <w:t>Gunakan deadline untuk tugas yang memiliki batas waktu pasti.</w:t>
      </w:r>
    </w:p>
    <w:p w14:paraId="49AE0249" w14:textId="77777777" w:rsidR="00D52360" w:rsidRPr="00E43895" w:rsidRDefault="00000000" w:rsidP="00E43895">
      <w:pPr>
        <w:pStyle w:val="ListParagraph"/>
        <w:jc w:val="both"/>
      </w:pPr>
      <w:r w:rsidRPr="00E43895">
        <w:t>Manfaatkan filter 'Terlambat' secara rutin untuk segera menindaklanjuti tugas yang melewati deadline.</w:t>
      </w:r>
    </w:p>
    <w:p w14:paraId="339A766C" w14:textId="77777777" w:rsidR="00D52360" w:rsidRPr="00E43895" w:rsidRDefault="00000000" w:rsidP="00E43895">
      <w:pPr>
        <w:pStyle w:val="ListParagraph"/>
        <w:jc w:val="both"/>
      </w:pPr>
      <w:r w:rsidRPr="00E43895">
        <w:t>Urutkan berdasarkan 'Deadline terdekat' di awal hari untuk mengetahui prioritas utama.</w:t>
      </w:r>
    </w:p>
    <w:p w14:paraId="47BDE726" w14:textId="77777777" w:rsidR="00D52360" w:rsidRPr="00E43895" w:rsidRDefault="00000000" w:rsidP="00E43895">
      <w:pPr>
        <w:pStyle w:val="ListParagraph"/>
        <w:jc w:val="both"/>
      </w:pPr>
      <w:r w:rsidRPr="00E43895">
        <w:t>Jangan memindahkan atau menghapus berkas tasks.dat secara manual karena berkas tersebut menyimpan seluruh data tugas.</w:t>
      </w:r>
    </w:p>
    <w:p w14:paraId="5B597572" w14:textId="77777777" w:rsidR="00D52360" w:rsidRPr="00E43895" w:rsidRDefault="00000000" w:rsidP="00E43895">
      <w:pPr>
        <w:pStyle w:val="Heading1"/>
        <w:jc w:val="both"/>
        <w:rPr>
          <w:color w:val="auto"/>
        </w:rPr>
      </w:pPr>
      <w:r w:rsidRPr="00E43895">
        <w:rPr>
          <w:color w:val="auto"/>
        </w:rPr>
        <w:t>6. Pemecahan Masalah</w:t>
      </w:r>
    </w:p>
    <w:p w14:paraId="11FB6BB0" w14:textId="77777777" w:rsidR="00D52360" w:rsidRPr="00E43895" w:rsidRDefault="00000000" w:rsidP="00E43895">
      <w:pPr>
        <w:jc w:val="both"/>
      </w:pPr>
      <w:r w:rsidRPr="00E43895">
        <w:rPr>
          <w:b/>
        </w:rPr>
        <w:t xml:space="preserve">javac atau java tidak dikenali: </w:t>
      </w:r>
      <w:r w:rsidRPr="00E43895">
        <w:t>Tambahkan folder bin dari instalasi JDK ke variabel PATH sistem Windows. Contoh: D:\JAVA\bin. Atau panggil dengan path lengkap saat menjalankan.</w:t>
      </w:r>
    </w:p>
    <w:p w14:paraId="755EE72C" w14:textId="77777777" w:rsidR="00D52360" w:rsidRPr="00E43895" w:rsidRDefault="00000000" w:rsidP="00E43895">
      <w:pPr>
        <w:jc w:val="both"/>
      </w:pPr>
      <w:r w:rsidRPr="00E43895">
        <w:rPr>
          <w:b/>
        </w:rPr>
        <w:t xml:space="preserve">Aplikasi tidak bisa membaca tasks.dat: </w:t>
      </w:r>
      <w:r w:rsidRPr="00E43895">
        <w:t>Versi data mungkin berbeda (serialVersionUID berubah). Hapus file tasks.dat dan jalankan ulang aplikasi — daftar tugas akan dimulai dari kosong.</w:t>
      </w:r>
    </w:p>
    <w:p w14:paraId="54D77194" w14:textId="77777777" w:rsidR="00D52360" w:rsidRPr="00E43895" w:rsidRDefault="00000000" w:rsidP="00E43895">
      <w:pPr>
        <w:jc w:val="both"/>
      </w:pPr>
      <w:r w:rsidRPr="00E43895">
        <w:rPr>
          <w:b/>
        </w:rPr>
        <w:t xml:space="preserve">Tombol Edit di kartu tidak merespons: </w:t>
      </w:r>
      <w:r w:rsidRPr="00E43895">
        <w:t>Pastikan Anda mengklik tepat pada tombol oranye 'Edit' di sisi kanan kartu. Kursor akan berubah menjadi tangan saat berada di area yang tepat.</w:t>
      </w:r>
    </w:p>
    <w:p w14:paraId="682D1880" w14:textId="77777777" w:rsidR="00D52360" w:rsidRPr="00E43895" w:rsidRDefault="00000000" w:rsidP="00E43895">
      <w:pPr>
        <w:jc w:val="both"/>
      </w:pPr>
      <w:r w:rsidRPr="00E43895">
        <w:rPr>
          <w:b/>
        </w:rPr>
        <w:t xml:space="preserve">Teks deskripsi tidak tampil di kartu: </w:t>
      </w:r>
      <w:r w:rsidRPr="00E43895">
        <w:t>Pastikan aplikasi dikompilasi ulang setelah perubahan kode terakhir dengan javac TodoApp.java.</w:t>
      </w:r>
    </w:p>
    <w:sectPr w:rsidR="00D52360" w:rsidRPr="00E43895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7568038">
    <w:abstractNumId w:val="8"/>
  </w:num>
  <w:num w:numId="2" w16cid:durableId="1277059533">
    <w:abstractNumId w:val="6"/>
  </w:num>
  <w:num w:numId="3" w16cid:durableId="1289778722">
    <w:abstractNumId w:val="5"/>
  </w:num>
  <w:num w:numId="4" w16cid:durableId="972446833">
    <w:abstractNumId w:val="4"/>
  </w:num>
  <w:num w:numId="5" w16cid:durableId="811215123">
    <w:abstractNumId w:val="7"/>
  </w:num>
  <w:num w:numId="6" w16cid:durableId="223489351">
    <w:abstractNumId w:val="3"/>
  </w:num>
  <w:num w:numId="7" w16cid:durableId="1227228387">
    <w:abstractNumId w:val="2"/>
  </w:num>
  <w:num w:numId="8" w16cid:durableId="1744110132">
    <w:abstractNumId w:val="1"/>
  </w:num>
  <w:num w:numId="9" w16cid:durableId="1095437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4C5"/>
    <w:rsid w:val="0015074B"/>
    <w:rsid w:val="0029639D"/>
    <w:rsid w:val="00326F90"/>
    <w:rsid w:val="00AA1D8D"/>
    <w:rsid w:val="00B47730"/>
    <w:rsid w:val="00CB0664"/>
    <w:rsid w:val="00D52360"/>
    <w:rsid w:val="00E438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A6933F"/>
  <w14:defaultImageDpi w14:val="300"/>
  <w15:docId w15:val="{2ACCE233-1A29-455C-A652-8956CD5B9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1139</Words>
  <Characters>6497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Alfatih</cp:lastModifiedBy>
  <cp:revision>2</cp:revision>
  <dcterms:created xsi:type="dcterms:W3CDTF">2013-12-23T23:15:00Z</dcterms:created>
  <dcterms:modified xsi:type="dcterms:W3CDTF">2026-06-30T09:57:00Z</dcterms:modified>
  <cp:category/>
</cp:coreProperties>
</file>